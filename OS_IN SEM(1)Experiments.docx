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AC75" w14:textId="77777777" w:rsidR="009564A5" w:rsidRDefault="00000000">
      <w:pPr>
        <w:pStyle w:val="Heading1"/>
      </w:pPr>
      <w:r>
        <w:t>OPERATING SYSTEMS LAB EXPERIMENTS</w:t>
      </w:r>
    </w:p>
    <w:p w14:paraId="1E47D087" w14:textId="0630AA10" w:rsidR="00870CBB" w:rsidRDefault="00870CBB" w:rsidP="00870CBB">
      <w:r>
        <w:t>Name:- G. Lakshmi Keertana</w:t>
      </w:r>
    </w:p>
    <w:p w14:paraId="4E26AA5D" w14:textId="37383C0B" w:rsidR="00870CBB" w:rsidRDefault="00870CBB" w:rsidP="00870CBB">
      <w:r>
        <w:t>Roll.no:- 2420090075</w:t>
      </w:r>
    </w:p>
    <w:p w14:paraId="3716007E" w14:textId="3CF80DB1" w:rsidR="00137D57" w:rsidRPr="00870CBB" w:rsidRDefault="00137D57" w:rsidP="00870CBB">
      <w:r>
        <w:t>Sec:-</w:t>
      </w:r>
      <w:r w:rsidR="002742A5">
        <w:t>06</w:t>
      </w:r>
    </w:p>
    <w:p w14:paraId="0B86FEAA" w14:textId="77777777" w:rsidR="009564A5" w:rsidRDefault="00000000">
      <w:pPr>
        <w:pStyle w:val="Heading3"/>
      </w:pPr>
      <w:r>
        <w:t>1. Aim</w:t>
      </w:r>
    </w:p>
    <w:p w14:paraId="54E4776E" w14:textId="77777777" w:rsidR="009564A5" w:rsidRDefault="00000000">
      <w:r>
        <w:t>To study file I/O performance and understand how buffering in C affects data integrity by implementing a 'write temporary file then rename' update protocol.</w:t>
      </w:r>
    </w:p>
    <w:p w14:paraId="5BC68F3A" w14:textId="77777777" w:rsidR="009564A5" w:rsidRDefault="00000000">
      <w:pPr>
        <w:pStyle w:val="Heading3"/>
      </w:pPr>
      <w:r>
        <w:t>2. Problem Statement</w:t>
      </w:r>
    </w:p>
    <w:p w14:paraId="6B717CDC" w14:textId="77777777" w:rsidR="009564A5" w:rsidRDefault="00000000">
      <w:r>
        <w:t>When programs write data directly to a file, a crash or power failure during the write operation can leave the file partially written or corrupted. Students implement a safe update protocol where data is first written to a temporary file and then renamed to the original file after the write is completed. They simulate crashes during different stages and check file integrity after restart.</w:t>
      </w:r>
    </w:p>
    <w:p w14:paraId="7BCFE720" w14:textId="77777777" w:rsidR="009564A5" w:rsidRDefault="00000000">
      <w:pPr>
        <w:pStyle w:val="Heading3"/>
      </w:pPr>
      <w:r>
        <w:t>3. Procedure</w:t>
      </w:r>
    </w:p>
    <w:p w14:paraId="71E2A358" w14:textId="77777777" w:rsidR="009564A5" w:rsidRDefault="00000000">
      <w:r>
        <w:t>Open a Linux terminal or C programming environment.</w:t>
      </w:r>
    </w:p>
    <w:p w14:paraId="1EA15664" w14:textId="77777777" w:rsidR="009564A5" w:rsidRDefault="00000000">
      <w:r>
        <w:t>Create a file named file_update.c.</w:t>
      </w:r>
    </w:p>
    <w:p w14:paraId="2E7BF1B4" w14:textId="77777777" w:rsidR="009564A5" w:rsidRDefault="00000000">
      <w:r>
        <w:t>Write the C program implementing the temporary write protocol.</w:t>
      </w:r>
    </w:p>
    <w:p w14:paraId="63F442C8" w14:textId="77777777" w:rsidR="009564A5" w:rsidRDefault="00000000">
      <w:r>
        <w:t>Compile the program using GCC.</w:t>
      </w:r>
    </w:p>
    <w:p w14:paraId="2CB2DBEF" w14:textId="77777777" w:rsidR="009564A5" w:rsidRDefault="00000000">
      <w:r>
        <w:t>Run the program and observe file update behavior.</w:t>
      </w:r>
    </w:p>
    <w:p w14:paraId="64AC1B2A" w14:textId="77777777" w:rsidR="009564A5" w:rsidRDefault="00000000">
      <w:pPr>
        <w:pStyle w:val="Heading3"/>
      </w:pPr>
      <w:r>
        <w:t>4. C Program</w:t>
      </w:r>
    </w:p>
    <w:p w14:paraId="399B1511" w14:textId="77777777" w:rsidR="009564A5" w:rsidRDefault="00000000">
      <w:r>
        <w:t>#include &lt;stdio.h&gt;</w:t>
      </w:r>
      <w:r>
        <w:br/>
        <w:t>#include &lt;stdlib.h&gt;</w:t>
      </w:r>
      <w:r>
        <w:br/>
      </w:r>
      <w:r>
        <w:br/>
        <w:t>int main() {</w:t>
      </w:r>
      <w:r>
        <w:br/>
        <w:t xml:space="preserve">    FILE *temp;</w:t>
      </w:r>
      <w:r>
        <w:br/>
        <w:t xml:space="preserve">    char data[] = "This is updated data written safely.\n";</w:t>
      </w:r>
      <w:r>
        <w:br/>
      </w:r>
      <w:r>
        <w:br/>
        <w:t xml:space="preserve">    temp = fopen("temp.txt", "w");</w:t>
      </w:r>
      <w:r>
        <w:br/>
        <w:t xml:space="preserve">    if (temp == NULL) {</w:t>
      </w:r>
      <w:r>
        <w:br/>
        <w:t xml:space="preserve">        printf("Error opening temporary file\n");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fprintf(temp, "%s", data);</w:t>
      </w:r>
      <w:r>
        <w:br/>
      </w:r>
      <w:r>
        <w:lastRenderedPageBreak/>
        <w:t xml:space="preserve">    fclose(temp);</w:t>
      </w:r>
      <w:r>
        <w:br/>
      </w:r>
      <w:r>
        <w:br/>
        <w:t xml:space="preserve">    remove("data.txt");</w:t>
      </w:r>
      <w:r>
        <w:br/>
        <w:t xml:space="preserve">    rename("temp.txt", "data.txt");</w:t>
      </w:r>
      <w:r>
        <w:br/>
      </w:r>
      <w:r>
        <w:br/>
        <w:t xml:space="preserve">    printf("File updated safely using temp file method\n");</w:t>
      </w:r>
      <w:r>
        <w:br/>
        <w:t xml:space="preserve">    return 0;</w:t>
      </w:r>
      <w:r>
        <w:br/>
        <w:t>}</w:t>
      </w:r>
    </w:p>
    <w:p w14:paraId="0D83FBDB" w14:textId="77777777" w:rsidR="009564A5" w:rsidRDefault="00000000">
      <w:pPr>
        <w:pStyle w:val="Heading3"/>
      </w:pPr>
      <w:r>
        <w:t>5. Output</w:t>
      </w:r>
    </w:p>
    <w:p w14:paraId="1F1FBD95" w14:textId="2F6A8F34" w:rsidR="00CE1D9C" w:rsidRDefault="00CE1D9C">
      <w:r w:rsidRPr="00CE1D9C">
        <w:drawing>
          <wp:inline distT="0" distB="0" distL="0" distR="0" wp14:anchorId="26048A78" wp14:editId="7C6F7EAF">
            <wp:extent cx="5486400" cy="3414395"/>
            <wp:effectExtent l="0" t="0" r="0" b="0"/>
            <wp:docPr id="182859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D077" w14:textId="77777777" w:rsidR="009564A5" w:rsidRDefault="00000000">
      <w:pPr>
        <w:pStyle w:val="Heading3"/>
      </w:pPr>
      <w:r>
        <w:t>1. Aim</w:t>
      </w:r>
    </w:p>
    <w:p w14:paraId="2ED34AFC" w14:textId="77777777" w:rsidR="009564A5" w:rsidRDefault="00000000">
      <w:r>
        <w:t>To study Inter Process Communication (IPC) by implementing a three-stage pipeline using pipes and observing bounded buffering and backpressure behavior.</w:t>
      </w:r>
    </w:p>
    <w:p w14:paraId="7AF072A5" w14:textId="77777777" w:rsidR="009564A5" w:rsidRDefault="00000000">
      <w:pPr>
        <w:pStyle w:val="Heading3"/>
      </w:pPr>
      <w:r>
        <w:t>2. Problem Statement</w:t>
      </w:r>
    </w:p>
    <w:p w14:paraId="756B209F" w14:textId="77777777" w:rsidR="009564A5" w:rsidRDefault="00000000">
      <w:r>
        <w:t>Processes in operating systems often communicate through pipelines such as collector → parser → writer. If the writer process becomes slow, data can build up in the pipeline. This experiment demonstrates backpressure where upstream processes slow down due to limited buffering.</w:t>
      </w:r>
    </w:p>
    <w:p w14:paraId="29CF5731" w14:textId="77777777" w:rsidR="009564A5" w:rsidRDefault="00000000">
      <w:pPr>
        <w:pStyle w:val="Heading3"/>
      </w:pPr>
      <w:r>
        <w:t>3. Procedure</w:t>
      </w:r>
    </w:p>
    <w:p w14:paraId="1250CE24" w14:textId="77777777" w:rsidR="009564A5" w:rsidRDefault="00000000">
      <w:r>
        <w:t>Open a Linux terminal.</w:t>
      </w:r>
    </w:p>
    <w:p w14:paraId="4100FEAA" w14:textId="77777777" w:rsidR="009564A5" w:rsidRDefault="00000000">
      <w:r>
        <w:t>Create a file named pipeline.c.</w:t>
      </w:r>
    </w:p>
    <w:p w14:paraId="5E369374" w14:textId="77777777" w:rsidR="009564A5" w:rsidRDefault="00000000">
      <w:r>
        <w:t>Write a C program implementing pipeline communication using pipes.</w:t>
      </w:r>
    </w:p>
    <w:p w14:paraId="6EC39EDB" w14:textId="77777777" w:rsidR="009564A5" w:rsidRDefault="00000000">
      <w:r>
        <w:lastRenderedPageBreak/>
        <w:t>Compile the program using GCC.</w:t>
      </w:r>
    </w:p>
    <w:p w14:paraId="61B22FF7" w14:textId="77777777" w:rsidR="009564A5" w:rsidRDefault="00000000">
      <w:r>
        <w:t>Run the program and observe data flow between processes.</w:t>
      </w:r>
    </w:p>
    <w:p w14:paraId="0BE7130A" w14:textId="77777777" w:rsidR="009564A5" w:rsidRDefault="00000000">
      <w:pPr>
        <w:pStyle w:val="Heading3"/>
      </w:pPr>
      <w:r>
        <w:t>4. C Program</w:t>
      </w:r>
    </w:p>
    <w:p w14:paraId="3AD22739" w14:textId="77777777" w:rsidR="009564A5" w:rsidRDefault="00000000">
      <w:r>
        <w:t>#include &lt;stdio.h&gt;</w:t>
      </w:r>
      <w:r>
        <w:br/>
        <w:t>#include &lt;unistd.h&gt;</w:t>
      </w:r>
      <w:r>
        <w:br/>
        <w:t>#include &lt;string.h&gt;</w:t>
      </w:r>
      <w:r>
        <w:br/>
      </w:r>
      <w:r>
        <w:br/>
        <w:t>int main() {</w:t>
      </w:r>
      <w:r>
        <w:br/>
      </w:r>
      <w:r>
        <w:br/>
        <w:t xml:space="preserve">    int pipefd[2];</w:t>
      </w:r>
      <w:r>
        <w:br/>
        <w:t xml:space="preserve">    pipe(pipefd);</w:t>
      </w:r>
      <w:r>
        <w:br/>
      </w:r>
      <w:r>
        <w:br/>
        <w:t xml:space="preserve">    if(fork()==0) {</w:t>
      </w:r>
      <w:r>
        <w:br/>
        <w:t xml:space="preserve">        close(pipefd[1]);</w:t>
      </w:r>
      <w:r>
        <w:br/>
        <w:t xml:space="preserve">        char buffer[100];</w:t>
      </w:r>
      <w:r>
        <w:br/>
      </w:r>
      <w:r>
        <w:br/>
        <w:t xml:space="preserve">        while(read(pipefd[0], buffer, sizeof(buffer)) &gt; 0) {</w:t>
      </w:r>
      <w:r>
        <w:br/>
        <w:t xml:space="preserve">            printf("Writer received: %s", buffer);</w:t>
      </w:r>
      <w:r>
        <w:br/>
        <w:t xml:space="preserve">            sleep(2);</w:t>
      </w:r>
      <w:r>
        <w:br/>
        <w:t xml:space="preserve">        }</w:t>
      </w:r>
      <w:r>
        <w:br/>
        <w:t xml:space="preserve">    }</w:t>
      </w:r>
      <w:r>
        <w:br/>
        <w:t xml:space="preserve">    else {</w:t>
      </w:r>
      <w:r>
        <w:br/>
        <w:t xml:space="preserve">        close(pipefd[0]);</w:t>
      </w:r>
      <w:r>
        <w:br/>
      </w:r>
      <w:r>
        <w:br/>
        <w:t xml:space="preserve">        char *messages[] = {</w:t>
      </w:r>
      <w:r>
        <w:br/>
        <w:t xml:space="preserve">            "Message 1\n",</w:t>
      </w:r>
      <w:r>
        <w:br/>
        <w:t xml:space="preserve">            "Message 2\n",</w:t>
      </w:r>
      <w:r>
        <w:br/>
        <w:t xml:space="preserve">            "Message 3\n"</w:t>
      </w:r>
      <w:r>
        <w:br/>
        <w:t xml:space="preserve">        };</w:t>
      </w:r>
      <w:r>
        <w:br/>
      </w:r>
      <w:r>
        <w:br/>
        <w:t xml:space="preserve">        for(int i=0;i&lt;3;i++) {</w:t>
      </w:r>
      <w:r>
        <w:br/>
        <w:t xml:space="preserve">            write(pipefd[1], messages[i], strlen(messages[i]));</w:t>
      </w:r>
      <w:r>
        <w:br/>
        <w:t xml:space="preserve">            printf("Collector sent: %s", messages[i]);</w:t>
      </w:r>
      <w:r>
        <w:br/>
        <w:t xml:space="preserve">            sleep(1);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2B377F37" w14:textId="77777777" w:rsidR="009564A5" w:rsidRDefault="00000000">
      <w:pPr>
        <w:pStyle w:val="Heading3"/>
      </w:pPr>
      <w:r>
        <w:lastRenderedPageBreak/>
        <w:t>5. Output</w:t>
      </w:r>
    </w:p>
    <w:p w14:paraId="1D293514" w14:textId="31AAA06F" w:rsidR="00CE1D9C" w:rsidRDefault="00CE1D9C">
      <w:r w:rsidRPr="00CE1D9C">
        <w:drawing>
          <wp:inline distT="0" distB="0" distL="0" distR="0" wp14:anchorId="79D987C8" wp14:editId="62FDE9BD">
            <wp:extent cx="5486400" cy="2825115"/>
            <wp:effectExtent l="0" t="0" r="0" b="0"/>
            <wp:docPr id="3035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3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D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357255">
    <w:abstractNumId w:val="8"/>
  </w:num>
  <w:num w:numId="2" w16cid:durableId="247231687">
    <w:abstractNumId w:val="6"/>
  </w:num>
  <w:num w:numId="3" w16cid:durableId="474376331">
    <w:abstractNumId w:val="5"/>
  </w:num>
  <w:num w:numId="4" w16cid:durableId="46732835">
    <w:abstractNumId w:val="4"/>
  </w:num>
  <w:num w:numId="5" w16cid:durableId="1280146291">
    <w:abstractNumId w:val="7"/>
  </w:num>
  <w:num w:numId="6" w16cid:durableId="1540506734">
    <w:abstractNumId w:val="3"/>
  </w:num>
  <w:num w:numId="7" w16cid:durableId="1581138127">
    <w:abstractNumId w:val="2"/>
  </w:num>
  <w:num w:numId="8" w16cid:durableId="1018968422">
    <w:abstractNumId w:val="1"/>
  </w:num>
  <w:num w:numId="9" w16cid:durableId="189878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D57"/>
    <w:rsid w:val="0015074B"/>
    <w:rsid w:val="002742A5"/>
    <w:rsid w:val="0029639D"/>
    <w:rsid w:val="00326F90"/>
    <w:rsid w:val="004D3F24"/>
    <w:rsid w:val="00870CBB"/>
    <w:rsid w:val="009564A5"/>
    <w:rsid w:val="00AA1D8D"/>
    <w:rsid w:val="00B47730"/>
    <w:rsid w:val="00CB0664"/>
    <w:rsid w:val="00CE1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9B003"/>
  <w14:defaultImageDpi w14:val="300"/>
  <w15:docId w15:val="{FBD512DF-D6A8-4853-84D6-07B42951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keertana</cp:lastModifiedBy>
  <cp:revision>5</cp:revision>
  <dcterms:created xsi:type="dcterms:W3CDTF">2026-03-07T12:56:00Z</dcterms:created>
  <dcterms:modified xsi:type="dcterms:W3CDTF">2026-03-07T12:59:00Z</dcterms:modified>
  <cp:category/>
</cp:coreProperties>
</file>